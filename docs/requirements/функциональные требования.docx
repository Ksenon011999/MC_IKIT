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135" w:rsidRPr="00546B14" w:rsidRDefault="00546B14">
      <w:pPr>
        <w:spacing w:after="100"/>
        <w:jc w:val="center"/>
        <w:rPr>
          <w:lang w:val="ru-RU"/>
        </w:rPr>
      </w:pPr>
      <w:r w:rsidRPr="00546B14">
        <w:rPr>
          <w:b/>
          <w:lang w:val="ru-RU"/>
        </w:rPr>
        <w:t>Функциональные требования</w:t>
      </w:r>
    </w:p>
    <w:p w:rsidR="00170135" w:rsidRPr="00546B14" w:rsidRDefault="00546B14">
      <w:pPr>
        <w:spacing w:after="100"/>
        <w:jc w:val="both"/>
        <w:rPr>
          <w:lang w:val="ru-RU"/>
        </w:rPr>
      </w:pPr>
      <w:r w:rsidRPr="00546B14">
        <w:rPr>
          <w:lang w:val="ru-RU"/>
        </w:rPr>
        <w:t>Контекст: веб-платформа студенческих мероприятий (</w:t>
      </w:r>
      <w:r>
        <w:t>Django</w:t>
      </w:r>
      <w:r w:rsidRPr="00546B14">
        <w:rPr>
          <w:lang w:val="ru-RU"/>
        </w:rPr>
        <w:t>). Требования сформированы по структуре проекта; пометка «предлагается» означает целевое поведение, которое нужно подтвердить с командой и проверить в реализации.</w:t>
      </w:r>
    </w:p>
    <w:p w:rsidR="00170135" w:rsidRDefault="00546B14">
      <w:pPr>
        <w:spacing w:after="100"/>
        <w:jc w:val="both"/>
      </w:pPr>
      <w:r>
        <w:rPr>
          <w:b/>
        </w:rPr>
        <w:t>Роли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-01. Система должна позволять пользователю зарегистрироваться, войти и выйти из аккаунта.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 xml:space="preserve">-02. Система должна предоставлять восстановление пароля через предусмотренный механизм </w:t>
      </w:r>
      <w:r>
        <w:t>Django</w:t>
      </w:r>
      <w:r w:rsidRPr="00546B14">
        <w:rPr>
          <w:lang w:val="ru-RU"/>
        </w:rPr>
        <w:t xml:space="preserve">; отправка </w:t>
      </w:r>
      <w:r>
        <w:t>email</w:t>
      </w:r>
      <w:r w:rsidRPr="00546B14">
        <w:rPr>
          <w:lang w:val="ru-RU"/>
        </w:rPr>
        <w:t xml:space="preserve"> зависит от настройки окружения.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-03. Система должн</w:t>
      </w:r>
      <w:r w:rsidRPr="00546B14">
        <w:rPr>
          <w:lang w:val="ru-RU"/>
        </w:rPr>
        <w:t xml:space="preserve">а разграничивать роли </w:t>
      </w:r>
      <w:r>
        <w:t>User</w:t>
      </w:r>
      <w:r w:rsidRPr="00546B14">
        <w:rPr>
          <w:lang w:val="ru-RU"/>
        </w:rPr>
        <w:t xml:space="preserve">, </w:t>
      </w:r>
      <w:r>
        <w:t>ProUser</w:t>
      </w:r>
      <w:r w:rsidRPr="00546B14">
        <w:rPr>
          <w:lang w:val="ru-RU"/>
        </w:rPr>
        <w:t xml:space="preserve"> и </w:t>
      </w:r>
      <w:r>
        <w:t>SuperUser</w:t>
      </w:r>
      <w:r w:rsidRPr="00546B14">
        <w:rPr>
          <w:lang w:val="ru-RU"/>
        </w:rPr>
        <w:t>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 xml:space="preserve">-04. Только </w:t>
      </w:r>
      <w:r>
        <w:t>ProUser</w:t>
      </w:r>
      <w:r w:rsidRPr="00546B14">
        <w:rPr>
          <w:lang w:val="ru-RU"/>
        </w:rPr>
        <w:t>/</w:t>
      </w:r>
      <w:r>
        <w:t>SuperUser</w:t>
      </w:r>
      <w:r w:rsidRPr="00546B14">
        <w:rPr>
          <w:lang w:val="ru-RU"/>
        </w:rPr>
        <w:t xml:space="preserve"> могут создавать мероприятия. Управление ролями доступно только </w:t>
      </w:r>
      <w:r>
        <w:t>SuperUser</w:t>
      </w:r>
      <w:r w:rsidRPr="00546B14">
        <w:rPr>
          <w:lang w:val="ru-RU"/>
        </w:rPr>
        <w:t>.</w:t>
      </w:r>
    </w:p>
    <w:p w:rsidR="00170135" w:rsidRDefault="00546B14">
      <w:pPr>
        <w:spacing w:after="100"/>
        <w:jc w:val="both"/>
      </w:pPr>
      <w:r>
        <w:rPr>
          <w:b/>
        </w:rPr>
        <w:t>Мероприятия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-05. Система должна показывать каталог мероприятий и карточку выбранного мероприятия.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</w:t>
      </w:r>
      <w:r>
        <w:t>R</w:t>
      </w:r>
      <w:r w:rsidRPr="00546B14">
        <w:rPr>
          <w:lang w:val="ru-RU"/>
        </w:rPr>
        <w:t>-06. Организатор должен иметь возможность создать мероприятие с названием, описанием, местом, датой, временем, фотографией и лимитом участников.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-07. Система должна проверять обязательность и корректность полей и возвращать пользователю сообщения об оши</w:t>
      </w:r>
      <w:r w:rsidRPr="00546B14">
        <w:rPr>
          <w:lang w:val="ru-RU"/>
        </w:rPr>
        <w:t>бках.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-08. Создатель мероприятия должен назначаться его организатором; организатор должен иметь возможность назначать дополнительных организаторов.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-09. Организатор мероприятия должен иметь возможность редактировать его и управлять регистрацией в преде</w:t>
      </w:r>
      <w:r w:rsidRPr="00546B14">
        <w:rPr>
          <w:lang w:val="ru-RU"/>
        </w:rPr>
        <w:t>лах своих прав.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-10. Организатор должен иметь возможность закрыть/открыть регистрацию и просматривать участников мероприятия.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 xml:space="preserve">-11. Система должна позволять организатору задавать дополнительные вопросы: открытый текст, выбор одного/нескольких вариантов </w:t>
      </w:r>
      <w:r w:rsidRPr="00546B14">
        <w:rPr>
          <w:lang w:val="ru-RU"/>
        </w:rPr>
        <w:t>и параметры команды.</w:t>
      </w:r>
    </w:p>
    <w:p w:rsidR="00170135" w:rsidRDefault="00546B14">
      <w:pPr>
        <w:spacing w:after="100"/>
        <w:jc w:val="both"/>
      </w:pPr>
      <w:r>
        <w:rPr>
          <w:b/>
        </w:rPr>
        <w:t>Регистрация и участие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-12. Авторизованный участник должен иметь возможность зарегистрироваться на мероприятие и отменить регистрацию.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lastRenderedPageBreak/>
        <w:t>FR</w:t>
      </w:r>
      <w:r w:rsidRPr="00546B14">
        <w:rPr>
          <w:lang w:val="ru-RU"/>
        </w:rPr>
        <w:t>-13. При регистрации система должна сохранять ответы на дополнительные вопросы и сведения о коман</w:t>
      </w:r>
      <w:r w:rsidRPr="00546B14">
        <w:rPr>
          <w:lang w:val="ru-RU"/>
        </w:rPr>
        <w:t>де, если они предусмотрены.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-14. Система должна проверять ограничения размера команды и лимит участников. Предлагается: также предотвращать повторную регистрацию и гонки при заполнении последнего места.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-15. Организатор должен видеть список зарегистрир</w:t>
      </w:r>
      <w:r w:rsidRPr="00546B14">
        <w:rPr>
          <w:lang w:val="ru-RU"/>
        </w:rPr>
        <w:t>ованных участников и доступные ответы на регистрационные вопросы.</w:t>
      </w:r>
    </w:p>
    <w:p w:rsidR="00170135" w:rsidRDefault="00546B14">
      <w:pPr>
        <w:spacing w:after="100"/>
        <w:jc w:val="both"/>
      </w:pPr>
      <w:r>
        <w:rPr>
          <w:b/>
        </w:rPr>
        <w:t>Оценки и профиль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-16. Участник должен иметь возможность оценить прошедшее мероприятие по шкале 1–5 и указать, что понравилось/не понравилось.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-17. Система должна запрещать оценивание буд</w:t>
      </w:r>
      <w:r w:rsidRPr="00546B14">
        <w:rPr>
          <w:lang w:val="ru-RU"/>
        </w:rPr>
        <w:t>ущих мероприятий и хранить не более одной оценки одного пользователя для одного мероприятия.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 xml:space="preserve">-18. Пользователь должен иметь возможность просматривать и изменять доступные данные профиля, включая </w:t>
      </w:r>
      <w:r>
        <w:t>email</w:t>
      </w:r>
      <w:r w:rsidRPr="00546B14">
        <w:rPr>
          <w:lang w:val="ru-RU"/>
        </w:rPr>
        <w:t xml:space="preserve">, </w:t>
      </w:r>
      <w:r>
        <w:t>VK</w:t>
      </w:r>
      <w:r w:rsidRPr="00546B14">
        <w:rPr>
          <w:lang w:val="ru-RU"/>
        </w:rPr>
        <w:t xml:space="preserve"> </w:t>
      </w:r>
      <w:r>
        <w:t>ID</w:t>
      </w:r>
      <w:r w:rsidRPr="00546B14">
        <w:rPr>
          <w:lang w:val="ru-RU"/>
        </w:rPr>
        <w:t>, номер группы и аватар.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 xml:space="preserve">-19. Система должна </w:t>
      </w:r>
      <w:r w:rsidRPr="00546B14">
        <w:rPr>
          <w:lang w:val="ru-RU"/>
        </w:rPr>
        <w:t>показывать пользователю мероприятия, в которых он участвует, и мероприятия, которые он организует (для соответствующих ролей).</w:t>
      </w:r>
    </w:p>
    <w:p w:rsidR="00170135" w:rsidRDefault="00546B14">
      <w:pPr>
        <w:spacing w:after="100"/>
        <w:jc w:val="both"/>
      </w:pPr>
      <w:r>
        <w:rPr>
          <w:b/>
        </w:rPr>
        <w:t>Административные и системные требования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>-20. Все операции изменения данных должны выполняться только через проверку прав доступ</w:t>
      </w:r>
      <w:r w:rsidRPr="00546B14">
        <w:rPr>
          <w:lang w:val="ru-RU"/>
        </w:rPr>
        <w:t>а.</w:t>
      </w:r>
    </w:p>
    <w:p w:rsidR="00170135" w:rsidRDefault="00546B14">
      <w:pPr>
        <w:pStyle w:val="a0"/>
        <w:spacing w:after="100"/>
        <w:jc w:val="both"/>
      </w:pPr>
      <w:r>
        <w:t>FR</w:t>
      </w:r>
      <w:r w:rsidRPr="00546B14">
        <w:rPr>
          <w:lang w:val="ru-RU"/>
        </w:rPr>
        <w:t xml:space="preserve">-21. При ошибке сохранения система должна сообщать об ошибке и не оставлять частично созданное мероприятие/регистрацию. </w:t>
      </w:r>
      <w:proofErr w:type="spellStart"/>
      <w:r>
        <w:t>Предлагается</w:t>
      </w:r>
      <w:proofErr w:type="spellEnd"/>
      <w:r>
        <w:t xml:space="preserve">: </w:t>
      </w:r>
      <w:proofErr w:type="spellStart"/>
      <w:r>
        <w:t>обеспечить</w:t>
      </w:r>
      <w:proofErr w:type="spellEnd"/>
      <w:r>
        <w:t xml:space="preserve"> </w:t>
      </w:r>
      <w:proofErr w:type="spellStart"/>
      <w:r>
        <w:t>атомарность</w:t>
      </w:r>
      <w:proofErr w:type="spellEnd"/>
      <w:r>
        <w:t xml:space="preserve"> </w:t>
      </w:r>
      <w:proofErr w:type="spellStart"/>
      <w:r>
        <w:t>связанных</w:t>
      </w:r>
      <w:proofErr w:type="spellEnd"/>
      <w:r>
        <w:t xml:space="preserve"> записей.</w:t>
      </w:r>
    </w:p>
    <w:p w:rsidR="00170135" w:rsidRPr="00546B14" w:rsidRDefault="00546B14">
      <w:pPr>
        <w:pStyle w:val="a0"/>
        <w:spacing w:after="100"/>
        <w:jc w:val="both"/>
        <w:rPr>
          <w:lang w:val="ru-RU"/>
        </w:rPr>
      </w:pPr>
      <w:r>
        <w:t>FR</w:t>
      </w:r>
      <w:r w:rsidRPr="00546B14">
        <w:rPr>
          <w:lang w:val="ru-RU"/>
        </w:rPr>
        <w:t xml:space="preserve">-22. Система должна предоставлять понятные подтверждения успешного </w:t>
      </w:r>
      <w:r w:rsidRPr="00546B14">
        <w:rPr>
          <w:lang w:val="ru-RU"/>
        </w:rPr>
        <w:t>создания, изменения, регистрации и отмены.</w:t>
      </w:r>
    </w:p>
    <w:p w:rsidR="00170135" w:rsidRDefault="00546B14">
      <w:pPr>
        <w:spacing w:after="100"/>
        <w:jc w:val="both"/>
      </w:pPr>
      <w:proofErr w:type="spellStart"/>
      <w:r>
        <w:rPr>
          <w:b/>
        </w:rPr>
        <w:t>Критерии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приёмки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основные</w:t>
      </w:r>
      <w:proofErr w:type="spellEnd"/>
      <w:r>
        <w:rPr>
          <w:b/>
        </w:rPr>
        <w:t>)</w:t>
      </w:r>
    </w:p>
    <w:p w:rsidR="00170135" w:rsidRPr="00546B14" w:rsidRDefault="00546B14">
      <w:pPr>
        <w:pStyle w:val="a"/>
        <w:spacing w:after="100"/>
        <w:jc w:val="both"/>
        <w:rPr>
          <w:lang w:val="ru-RU"/>
        </w:rPr>
      </w:pPr>
      <w:r w:rsidRPr="00546B14">
        <w:rPr>
          <w:lang w:val="ru-RU"/>
        </w:rPr>
        <w:t>Пользователь без прав организатора не может создать мероприятие.</w:t>
      </w:r>
    </w:p>
    <w:p w:rsidR="00170135" w:rsidRPr="00546B14" w:rsidRDefault="00546B14">
      <w:pPr>
        <w:pStyle w:val="a"/>
        <w:spacing w:after="100"/>
        <w:jc w:val="both"/>
        <w:rPr>
          <w:lang w:val="ru-RU"/>
        </w:rPr>
      </w:pPr>
      <w:r w:rsidRPr="00546B14">
        <w:rPr>
          <w:lang w:val="ru-RU"/>
        </w:rPr>
        <w:t>Обязательные поля мероприятия нельзя сохранить пустыми.</w:t>
      </w:r>
    </w:p>
    <w:p w:rsidR="00170135" w:rsidRPr="00546B14" w:rsidRDefault="00546B14">
      <w:pPr>
        <w:pStyle w:val="a"/>
        <w:spacing w:after="100"/>
        <w:jc w:val="both"/>
        <w:rPr>
          <w:lang w:val="ru-RU"/>
        </w:rPr>
      </w:pPr>
      <w:r w:rsidRPr="00546B14">
        <w:rPr>
          <w:lang w:val="ru-RU"/>
        </w:rPr>
        <w:t>Организатор может просмотреть участников только своего мероприят</w:t>
      </w:r>
      <w:r w:rsidRPr="00546B14">
        <w:rPr>
          <w:lang w:val="ru-RU"/>
        </w:rPr>
        <w:t>ия.</w:t>
      </w:r>
    </w:p>
    <w:p w:rsidR="00170135" w:rsidRPr="00546B14" w:rsidRDefault="00546B14">
      <w:pPr>
        <w:pStyle w:val="a"/>
        <w:spacing w:after="100"/>
        <w:jc w:val="both"/>
        <w:rPr>
          <w:lang w:val="ru-RU"/>
        </w:rPr>
      </w:pPr>
      <w:r w:rsidRPr="00546B14">
        <w:rPr>
          <w:lang w:val="ru-RU"/>
        </w:rPr>
        <w:t>Регистрация не проходит, если мероприятие закрыто или достигнут лимит; пользователь получает объяснение.</w:t>
      </w:r>
    </w:p>
    <w:p w:rsidR="00170135" w:rsidRPr="00546B14" w:rsidRDefault="00546B14">
      <w:pPr>
        <w:pStyle w:val="a"/>
        <w:spacing w:after="100"/>
        <w:jc w:val="both"/>
        <w:rPr>
          <w:lang w:val="ru-RU"/>
        </w:rPr>
      </w:pPr>
      <w:r w:rsidRPr="00546B14">
        <w:rPr>
          <w:lang w:val="ru-RU"/>
        </w:rPr>
        <w:t>Размер команды при сохранении находится в заданных минимальных и максимальных пределах.</w:t>
      </w:r>
    </w:p>
    <w:p w:rsidR="00170135" w:rsidRPr="00546B14" w:rsidRDefault="00546B14">
      <w:pPr>
        <w:pStyle w:val="a"/>
        <w:spacing w:after="100"/>
        <w:jc w:val="both"/>
        <w:rPr>
          <w:lang w:val="ru-RU"/>
        </w:rPr>
      </w:pPr>
      <w:r w:rsidRPr="00546B14">
        <w:rPr>
          <w:lang w:val="ru-RU"/>
        </w:rPr>
        <w:t>Нельзя оставить оценку мероприятию, которое ещё не началось</w:t>
      </w:r>
      <w:r w:rsidRPr="00546B14">
        <w:rPr>
          <w:lang w:val="ru-RU"/>
        </w:rPr>
        <w:t>; оценка находится в диапазоне 1–5.</w:t>
      </w:r>
    </w:p>
    <w:p w:rsidR="00170135" w:rsidRPr="00546B14" w:rsidRDefault="00170135">
      <w:pPr>
        <w:spacing w:after="100"/>
        <w:jc w:val="both"/>
        <w:rPr>
          <w:lang w:val="ru-RU"/>
        </w:rPr>
      </w:pPr>
      <w:bookmarkStart w:id="0" w:name="_GoBack"/>
      <w:bookmarkEnd w:id="0"/>
    </w:p>
    <w:sectPr w:rsidR="00170135" w:rsidRPr="00546B14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135"/>
    <w:rsid w:val="0029639D"/>
    <w:rsid w:val="00326F90"/>
    <w:rsid w:val="00546B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CA5E2"/>
  <w14:defaultImageDpi w14:val="300"/>
  <w15:docId w15:val="{C453F1A1-1B6A-46D9-A0A8-A8D015FE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DDB71F-5842-4F53-A356-7B1B1430A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2026-10-09T07:43:00Z</dcterms:modified>
  <cp:category/>
</cp:coreProperties>
</file>